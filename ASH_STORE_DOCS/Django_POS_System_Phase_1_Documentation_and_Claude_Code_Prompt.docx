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DJANGO POINT OF SALE (POS) SYSTEM</w:t>
      </w:r>
    </w:p>
    <w:p>
      <w:pPr>
        <w:jc w:val="center"/>
      </w:pPr>
      <w:r>
        <w:rPr>
          <w:b/>
          <w:sz w:val="26"/>
        </w:rPr>
        <w:t>Phase 1 Documentation and Claude Code Development Prompt</w:t>
      </w:r>
    </w:p>
    <w:p>
      <w:r>
        <w:t>Technology: Django • MySQL • Bootstrap 5.3.3 • User-Provided Templates</w:t>
      </w:r>
    </w:p>
    <w:p>
      <w:r>
        <w:t>Current Scope: Phase 1 – Authentication, User Management, Role-Based Access Control, and Dashboard Foundation</w:t>
      </w:r>
    </w:p>
    <w:p>
      <w:pPr>
        <w:pStyle w:val="Heading1"/>
      </w:pPr>
      <w:r>
        <w:t>PART I – PROJECT DOCUMENTATION</w:t>
      </w:r>
    </w:p>
    <w:p>
      <w:pPr>
        <w:pStyle w:val="Heading2"/>
      </w:pPr>
      <w:r>
        <w:t>1. Introduction</w:t>
      </w:r>
    </w:p>
    <w:p>
      <w:r>
        <w:t>The Django Point of Sale (POS) System is a scalable web-based business management application. The project will be created from scratch using Django as the backend framework and MySQL as the database. The frontend will use templates provided by the project owner. These templates are the official design reference and must be integrated into Django rather than replaced with another dashboard design.</w:t>
      </w:r>
    </w:p>
    <w:p>
      <w:pPr>
        <w:pStyle w:val="Heading2"/>
      </w:pPr>
      <w:r>
        <w:t>2. Project Objectives</w:t>
      </w:r>
    </w:p>
    <w:p>
      <w:pPr>
        <w:pStyle w:val="ListBullet"/>
      </w:pPr>
      <w:r>
        <w:t>Develop the POS system from scratch using Django and MySQL.</w:t>
      </w:r>
    </w:p>
    <w:p>
      <w:pPr>
        <w:pStyle w:val="ListBullet"/>
      </w:pPr>
      <w:r>
        <w:t>Implement secure authentication and controlled user account management.</w:t>
      </w:r>
    </w:p>
    <w:p>
      <w:pPr>
        <w:pStyle w:val="ListBullet"/>
      </w:pPr>
      <w:r>
        <w:t>Support five operational roles with role-based access control.</w:t>
      </w:r>
    </w:p>
    <w:p>
      <w:pPr>
        <w:pStyle w:val="ListBullet"/>
      </w:pPr>
      <w:r>
        <w:t>Use the user-provided frontend templates as the official UI and design foundation.</w:t>
      </w:r>
    </w:p>
    <w:p>
      <w:pPr>
        <w:pStyle w:val="ListBullet"/>
      </w:pPr>
      <w:r>
        <w:t>Create a scalable architecture for future POS, inventory, accounting, and reporting modules.</w:t>
      </w:r>
    </w:p>
    <w:p>
      <w:pPr>
        <w:pStyle w:val="ListBullet"/>
      </w:pPr>
      <w:r>
        <w:t>Protect restricted pages through backend permission checks.</w:t>
      </w:r>
    </w:p>
    <w:p>
      <w:pPr>
        <w:pStyle w:val="ListBullet"/>
      </w:pPr>
      <w:r>
        <w:t>Prepare a professional dashboard foundation for future phases.</w:t>
      </w:r>
    </w:p>
    <w:p>
      <w:pPr>
        <w:pStyle w:val="Heading2"/>
      </w:pPr>
      <w:r>
        <w:t>3. Phase 1 Scope</w:t>
      </w:r>
    </w:p>
    <w:p>
      <w:pPr>
        <w:pStyle w:val="ListBullet"/>
      </w:pPr>
      <w:r>
        <w:t>Django project setup from scratch</w:t>
      </w:r>
    </w:p>
    <w:p>
      <w:pPr>
        <w:pStyle w:val="ListBullet"/>
      </w:pPr>
      <w:r>
        <w:t>MySQL database configuration</w:t>
      </w:r>
    </w:p>
    <w:p>
      <w:pPr>
        <w:pStyle w:val="ListBullet"/>
      </w:pPr>
      <w:r>
        <w:t>Environment variable configuration</w:t>
      </w:r>
    </w:p>
    <w:p>
      <w:pPr>
        <w:pStyle w:val="ListBullet"/>
      </w:pPr>
      <w:r>
        <w:t>Custom User Model</w:t>
      </w:r>
    </w:p>
    <w:p>
      <w:pPr>
        <w:pStyle w:val="ListBullet"/>
      </w:pPr>
      <w:r>
        <w:t>Secure login and logout</w:t>
      </w:r>
    </w:p>
    <w:p>
      <w:pPr>
        <w:pStyle w:val="ListBullet"/>
      </w:pPr>
      <w:r>
        <w:t>Controlled registration and administrator-created users</w:t>
      </w:r>
    </w:p>
    <w:p>
      <w:pPr>
        <w:pStyle w:val="ListBullet"/>
      </w:pPr>
      <w:r>
        <w:t>Five user roles</w:t>
      </w:r>
    </w:p>
    <w:p>
      <w:pPr>
        <w:pStyle w:val="ListBullet"/>
      </w:pPr>
      <w:r>
        <w:t>Role-Based Access Control (RBAC)</w:t>
      </w:r>
    </w:p>
    <w:p>
      <w:pPr>
        <w:pStyle w:val="ListBullet"/>
      </w:pPr>
      <w:r>
        <w:t>Role-based dashboard redirection</w:t>
      </w:r>
    </w:p>
    <w:p>
      <w:pPr>
        <w:pStyle w:val="ListBullet"/>
      </w:pPr>
      <w:r>
        <w:t>User Management for authorized administrators</w:t>
      </w:r>
    </w:p>
    <w:p>
      <w:pPr>
        <w:pStyle w:val="ListBullet"/>
      </w:pPr>
      <w:r>
        <w:t>User profile management</w:t>
      </w:r>
    </w:p>
    <w:p>
      <w:pPr>
        <w:pStyle w:val="ListBullet"/>
      </w:pPr>
      <w:r>
        <w:t>Change password</w:t>
      </w:r>
    </w:p>
    <w:p>
      <w:pPr>
        <w:pStyle w:val="ListBullet"/>
      </w:pPr>
      <w:r>
        <w:t>Protected routes and unauthorized access prevention</w:t>
      </w:r>
    </w:p>
    <w:p>
      <w:pPr>
        <w:pStyle w:val="ListBullet"/>
      </w:pPr>
      <w:r>
        <w:t>Django messages and validation</w:t>
      </w:r>
    </w:p>
    <w:p>
      <w:pPr>
        <w:pStyle w:val="ListBullet"/>
      </w:pPr>
      <w:r>
        <w:t>Integration of user-provided templates</w:t>
      </w:r>
    </w:p>
    <w:p>
      <w:pPr>
        <w:pStyle w:val="ListBullet"/>
      </w:pPr>
      <w:r>
        <w:t>Static and media file configuration</w:t>
      </w:r>
    </w:p>
    <w:p>
      <w:pPr>
        <w:pStyle w:val="ListBullet"/>
      </w:pPr>
      <w:r>
        <w:t>Foundation for future activity logging</w:t>
      </w:r>
    </w:p>
    <w:p>
      <w:pPr>
        <w:pStyle w:val="Heading2"/>
      </w:pPr>
      <w:r>
        <w:t>4. User Roles</w:t>
      </w:r>
    </w:p>
    <w:p>
      <w:pPr>
        <w:pStyle w:val="Heading3"/>
      </w:pPr>
      <w:r>
        <w:t>Administrator</w:t>
      </w:r>
    </w:p>
    <w:p>
      <w:pPr>
        <w:pStyle w:val="ListBullet"/>
      </w:pPr>
      <w:r>
        <w:t>Full operational access</w:t>
      </w:r>
    </w:p>
    <w:p>
      <w:pPr>
        <w:pStyle w:val="ListBullet"/>
      </w:pPr>
      <w:r>
        <w:t>Manage users and roles</w:t>
      </w:r>
    </w:p>
    <w:p>
      <w:pPr>
        <w:pStyle w:val="ListBullet"/>
      </w:pPr>
      <w:r>
        <w:t>Activate/deactivate users</w:t>
      </w:r>
    </w:p>
    <w:p>
      <w:pPr>
        <w:pStyle w:val="ListBullet"/>
      </w:pPr>
      <w:r>
        <w:t>Access dashboards and future modules</w:t>
      </w:r>
    </w:p>
    <w:p>
      <w:pPr>
        <w:pStyle w:val="ListBullet"/>
      </w:pPr>
      <w:r>
        <w:t>Access reports and settings as authorized</w:t>
      </w:r>
    </w:p>
    <w:p>
      <w:pPr>
        <w:pStyle w:val="Heading3"/>
      </w:pPr>
      <w:r>
        <w:t>Owner</w:t>
      </w:r>
    </w:p>
    <w:p>
      <w:pPr>
        <w:pStyle w:val="ListBullet"/>
      </w:pPr>
      <w:r>
        <w:t>View business dashboard</w:t>
      </w:r>
    </w:p>
    <w:p>
      <w:pPr>
        <w:pStyle w:val="ListBullet"/>
      </w:pPr>
      <w:r>
        <w:t>Monitor business performance</w:t>
      </w:r>
    </w:p>
    <w:p>
      <w:pPr>
        <w:pStyle w:val="ListBullet"/>
      </w:pPr>
      <w:r>
        <w:t>View future sales, inventory, accounting, and reports</w:t>
      </w:r>
    </w:p>
    <w:p>
      <w:pPr>
        <w:pStyle w:val="ListBullet"/>
      </w:pPr>
      <w:r>
        <w:t>Primarily management and viewing access</w:t>
      </w:r>
    </w:p>
    <w:p>
      <w:pPr>
        <w:pStyle w:val="Heading3"/>
      </w:pPr>
      <w:r>
        <w:t>Inventory In-Charge</w:t>
      </w:r>
    </w:p>
    <w:p>
      <w:pPr>
        <w:pStyle w:val="ListBullet"/>
      </w:pPr>
      <w:r>
        <w:t>Access inventory dashboard</w:t>
      </w:r>
    </w:p>
    <w:p>
      <w:pPr>
        <w:pStyle w:val="ListBullet"/>
      </w:pPr>
      <w:r>
        <w:t>Future product and stock management</w:t>
      </w:r>
    </w:p>
    <w:p>
      <w:pPr>
        <w:pStyle w:val="ListBullet"/>
      </w:pPr>
      <w:r>
        <w:t>View inventory information and reports</w:t>
      </w:r>
    </w:p>
    <w:p>
      <w:pPr>
        <w:pStyle w:val="ListBullet"/>
      </w:pPr>
      <w:r>
        <w:t>No unrestricted accounting or user management access</w:t>
      </w:r>
    </w:p>
    <w:p>
      <w:pPr>
        <w:pStyle w:val="Heading3"/>
      </w:pPr>
      <w:r>
        <w:t>Cashier</w:t>
      </w:r>
    </w:p>
    <w:p>
      <w:pPr>
        <w:pStyle w:val="ListBullet"/>
      </w:pPr>
      <w:r>
        <w:t>Access cashier dashboard</w:t>
      </w:r>
    </w:p>
    <w:p>
      <w:pPr>
        <w:pStyle w:val="ListBullet"/>
      </w:pPr>
      <w:r>
        <w:t>Future POS and sales processing</w:t>
      </w:r>
    </w:p>
    <w:p>
      <w:pPr>
        <w:pStyle w:val="ListBullet"/>
      </w:pPr>
      <w:r>
        <w:t>View assigned transactions</w:t>
      </w:r>
    </w:p>
    <w:p>
      <w:pPr>
        <w:pStyle w:val="ListBullet"/>
      </w:pPr>
      <w:r>
        <w:t>No user management, system settings, or unrestricted accounting access</w:t>
      </w:r>
    </w:p>
    <w:p>
      <w:pPr>
        <w:pStyle w:val="Heading3"/>
      </w:pPr>
      <w:r>
        <w:t>Accounting In-Charge</w:t>
      </w:r>
    </w:p>
    <w:p>
      <w:pPr>
        <w:pStyle w:val="ListBullet"/>
      </w:pPr>
      <w:r>
        <w:t>Access accounting dashboard</w:t>
      </w:r>
    </w:p>
    <w:p>
      <w:pPr>
        <w:pStyle w:val="ListBullet"/>
      </w:pPr>
      <w:r>
        <w:t>Future financial and expense management</w:t>
      </w:r>
    </w:p>
    <w:p>
      <w:pPr>
        <w:pStyle w:val="ListBullet"/>
      </w:pPr>
      <w:r>
        <w:t>View sales and financial summaries</w:t>
      </w:r>
    </w:p>
    <w:p>
      <w:pPr>
        <w:pStyle w:val="ListBullet"/>
      </w:pPr>
      <w:r>
        <w:t>Generate authorized financial reports</w:t>
      </w:r>
    </w:p>
    <w:p>
      <w:pPr>
        <w:pStyle w:val="Heading2"/>
      </w:pPr>
      <w:r>
        <w:t>5. System Architecture</w:t>
      </w:r>
    </w:p>
    <w:p>
      <w:pPr/>
      <w:r>
        <w:rPr>
          <w:rFonts w:ascii="Consolas" w:hAnsi="Consolas"/>
          <w:sz w:val="18"/>
        </w:rPr>
        <w:t>User</w:t>
        <w:br/>
        <w:t xml:space="preserve">  ↓</w:t>
        <w:br/>
        <w:t>Web Browser</w:t>
        <w:br/>
        <w:t xml:space="preserve">  ↓</w:t>
        <w:br/>
        <w:t>Django Application</w:t>
        <w:br/>
        <w:t xml:space="preserve">  ├── Accounts / Authentication</w:t>
        <w:br/>
        <w:t xml:space="preserve">  ├── Roles and Permissions</w:t>
        <w:br/>
        <w:t xml:space="preserve">  ├── Dashboard</w:t>
        <w:br/>
        <w:t xml:space="preserve">  ├── User Management</w:t>
        <w:br/>
        <w:t xml:space="preserve">  └── Future POS Modules</w:t>
        <w:br/>
        <w:t xml:space="preserve">          ↓</w:t>
        <w:br/>
        <w:t xml:space="preserve">       MySQL Database</w:t>
      </w:r>
    </w:p>
    <w:p>
      <w:pPr>
        <w:pStyle w:val="Heading2"/>
      </w:pPr>
      <w:r>
        <w:t>6. Template Integration Requirement</w:t>
      </w:r>
    </w:p>
    <w:p>
      <w:r>
        <w:t>The project owner will provide the frontend templates. All provided HTML, CSS, JavaScript, images, fonts, Bootstrap assets, and related UI resources must be inspected and used as the primary design foundation.</w:t>
      </w:r>
    </w:p>
    <w:p>
      <w:pPr>
        <w:pStyle w:val="ListBullet"/>
      </w:pPr>
      <w:r>
        <w:t>Do not replace the provided templates with NiceAdmin or any other template unless specifically instructed.</w:t>
      </w:r>
    </w:p>
    <w:p>
      <w:pPr>
        <w:pStyle w:val="ListBullet"/>
      </w:pPr>
      <w:r>
        <w:t>Preserve the existing design, layout, styling, and responsive behavior as much as possible.</w:t>
      </w:r>
    </w:p>
    <w:p>
      <w:pPr>
        <w:pStyle w:val="ListBullet"/>
      </w:pPr>
      <w:r>
        <w:t>Convert static HTML pages into reusable Django templates.</w:t>
      </w:r>
    </w:p>
    <w:p>
      <w:pPr>
        <w:pStyle w:val="ListBullet"/>
      </w:pPr>
      <w:r>
        <w:t>Create reusable base, header, sidebar, and footer components where the template structure allows.</w:t>
      </w:r>
    </w:p>
    <w:p>
      <w:pPr>
        <w:pStyle w:val="ListBullet"/>
      </w:pPr>
      <w:r>
        <w:t>Use {% load static %} and {% static %} for static assets.</w:t>
      </w:r>
    </w:p>
    <w:p>
      <w:pPr>
        <w:pStyle w:val="ListBullet"/>
      </w:pPr>
      <w:r>
        <w:t>Use named Django URLs through {% url %}.</w:t>
      </w:r>
    </w:p>
    <w:p>
      <w:pPr>
        <w:pStyle w:val="ListBullet"/>
      </w:pPr>
      <w:r>
        <w:t>Connect template forms to Django forms and backend validation.</w:t>
      </w:r>
    </w:p>
    <w:p>
      <w:pPr>
        <w:pStyle w:val="ListBullet"/>
      </w:pPr>
      <w:r>
        <w:t>Replace static placeholder content with dynamic database data where required.</w:t>
      </w:r>
    </w:p>
    <w:p>
      <w:pPr>
        <w:pStyle w:val="ListBullet"/>
      </w:pPr>
      <w:r>
        <w:t>Implement role-based navigation using the provided design.</w:t>
      </w:r>
    </w:p>
    <w:p>
      <w:pPr>
        <w:pStyle w:val="ListBullet"/>
      </w:pPr>
      <w:r>
        <w:t>Enforce permissions in Django backend views; hiding a menu item is not sufficient security.</w:t>
      </w:r>
    </w:p>
    <w:p>
      <w:pPr>
        <w:pStyle w:val="ListBullet"/>
      </w:pPr>
      <w:r>
        <w:t>Inspect all supplied template pages and dependencies before beginning frontend integration.</w:t>
      </w:r>
    </w:p>
    <w:p>
      <w:pPr>
        <w:pStyle w:val="Heading2"/>
      </w:pPr>
      <w:r>
        <w:t>7. Recommended Project Structure</w:t>
      </w:r>
    </w:p>
    <w:p>
      <w:pPr/>
      <w:r>
        <w:rPr>
          <w:rFonts w:ascii="Consolas" w:hAnsi="Consolas"/>
          <w:sz w:val="18"/>
        </w:rPr>
        <w:t>pos_system/</w:t>
        <w:br/>
        <w:t>├── config/</w:t>
        <w:br/>
        <w:t>├── apps/</w:t>
        <w:br/>
        <w:t>│   ├── accounts/</w:t>
        <w:br/>
        <w:t>│   └── dashboard/</w:t>
        <w:br/>
        <w:t>├── templates/</w:t>
        <w:br/>
        <w:t>│   ├── base/</w:t>
        <w:br/>
        <w:t>│   ├── accounts/</w:t>
        <w:br/>
        <w:t>│   ├── dashboard/</w:t>
        <w:br/>
        <w:t>│   └── users/</w:t>
        <w:br/>
        <w:t>├── static/</w:t>
        <w:br/>
        <w:t>│   └── assets/</w:t>
        <w:br/>
        <w:t>├── media/</w:t>
        <w:br/>
        <w:t>├── manage.py</w:t>
        <w:br/>
        <w:t>├── requirements.txt</w:t>
        <w:br/>
        <w:t>└── .env</w:t>
      </w:r>
    </w:p>
    <w:p>
      <w:pPr>
        <w:pStyle w:val="Heading2"/>
      </w:pPr>
      <w:r>
        <w:t>8. Database and Environment Configuration</w:t>
      </w:r>
    </w:p>
    <w:p>
      <w:r>
        <w:t>MySQL will be the required database. Sensitive settings must be stored in environment variables and not hardcoded.</w:t>
      </w:r>
    </w:p>
    <w:p>
      <w:pPr/>
      <w:r>
        <w:rPr>
          <w:rFonts w:ascii="Consolas" w:hAnsi="Consolas"/>
          <w:sz w:val="18"/>
        </w:rPr>
        <w:t>SECRET_KEY=</w:t>
        <w:br/>
        <w:t>DEBUG=True</w:t>
        <w:br/>
        <w:br/>
        <w:t>DB_NAME=pos_system_db</w:t>
        <w:br/>
        <w:t>DB_USER=</w:t>
        <w:br/>
        <w:t>DB_PASSWORD=</w:t>
        <w:br/>
        <w:t>DB_HOST=127.0.0.1</w:t>
        <w:br/>
        <w:t>DB_PORT=3306</w:t>
      </w:r>
    </w:p>
    <w:p>
      <w:pPr>
        <w:pStyle w:val="Heading2"/>
      </w:pPr>
      <w:r>
        <w:t>9. Authentication and Security</w:t>
      </w:r>
    </w:p>
    <w:p>
      <w:pPr>
        <w:pStyle w:val="ListBullet"/>
      </w:pPr>
      <w:r>
        <w:t>Use Django's secure authentication system and session management.</w:t>
      </w:r>
    </w:p>
    <w:p>
      <w:pPr>
        <w:pStyle w:val="ListBullet"/>
      </w:pPr>
      <w:r>
        <w:t>Create a Custom User Model based on AbstractUser before the first migration.</w:t>
      </w:r>
    </w:p>
    <w:p>
      <w:pPr>
        <w:pStyle w:val="ListBullet"/>
      </w:pPr>
      <w:r>
        <w:t>Configure AUTH_USER_MODEL before initial migrations.</w:t>
      </w:r>
    </w:p>
    <w:p>
      <w:pPr>
        <w:pStyle w:val="ListBullet"/>
      </w:pPr>
      <w:r>
        <w:t>Never store passwords as plain text.</w:t>
      </w:r>
    </w:p>
    <w:p>
      <w:pPr>
        <w:pStyle w:val="ListBullet"/>
      </w:pPr>
      <w:r>
        <w:t>Use Django password validators and hashing.</w:t>
      </w:r>
    </w:p>
    <w:p>
      <w:pPr>
        <w:pStyle w:val="ListBullet"/>
      </w:pPr>
      <w:r>
        <w:t>Validate unique usernames and email addresses.</w:t>
      </w:r>
    </w:p>
    <w:p>
      <w:pPr>
        <w:pStyle w:val="ListBullet"/>
      </w:pPr>
      <w:r>
        <w:t>Use CSRF protection and server-side validation.</w:t>
      </w:r>
    </w:p>
    <w:p>
      <w:pPr>
        <w:pStyle w:val="ListBullet"/>
      </w:pPr>
      <w:r>
        <w:t>Protect restricted URLs with authentication and authorization checks.</w:t>
      </w:r>
    </w:p>
    <w:p>
      <w:pPr>
        <w:pStyle w:val="ListBullet"/>
      </w:pPr>
      <w:r>
        <w:t>Redirect unauthorized users appropriately and show professional error messages.</w:t>
      </w:r>
    </w:p>
    <w:p>
      <w:pPr>
        <w:pStyle w:val="Heading2"/>
      </w:pPr>
      <w:r>
        <w:t>10. Phase 1 Deliverables</w:t>
      </w:r>
    </w:p>
    <w:p>
      <w:pPr>
        <w:pStyle w:val="ListBullet"/>
      </w:pPr>
      <w:r>
        <w:t>Working Django project created from scratch</w:t>
      </w:r>
    </w:p>
    <w:p>
      <w:pPr>
        <w:pStyle w:val="ListBullet"/>
      </w:pPr>
      <w:r>
        <w:t>MySQL connection</w:t>
      </w:r>
    </w:p>
    <w:p>
      <w:pPr>
        <w:pStyle w:val="ListBullet"/>
      </w:pPr>
      <w:r>
        <w:t>Custom User Model</w:t>
      </w:r>
    </w:p>
    <w:p>
      <w:pPr>
        <w:pStyle w:val="ListBullet"/>
      </w:pPr>
      <w:r>
        <w:t>Five operational roles</w:t>
      </w:r>
    </w:p>
    <w:p>
      <w:pPr>
        <w:pStyle w:val="ListBullet"/>
      </w:pPr>
      <w:r>
        <w:t>Login and logout</w:t>
      </w:r>
    </w:p>
    <w:p>
      <w:pPr>
        <w:pStyle w:val="ListBullet"/>
      </w:pPr>
      <w:r>
        <w:t>Controlled user creation/registration</w:t>
      </w:r>
    </w:p>
    <w:p>
      <w:pPr>
        <w:pStyle w:val="ListBullet"/>
      </w:pPr>
      <w:r>
        <w:t>Role-based access control</w:t>
      </w:r>
    </w:p>
    <w:p>
      <w:pPr>
        <w:pStyle w:val="ListBullet"/>
      </w:pPr>
      <w:r>
        <w:t>Role-based dashboard</w:t>
      </w:r>
    </w:p>
    <w:p>
      <w:pPr>
        <w:pStyle w:val="ListBullet"/>
      </w:pPr>
      <w:r>
        <w:t>Integration of provided templates</w:t>
      </w:r>
    </w:p>
    <w:p>
      <w:pPr>
        <w:pStyle w:val="ListBullet"/>
      </w:pPr>
      <w:r>
        <w:t>Administrator user management</w:t>
      </w:r>
    </w:p>
    <w:p>
      <w:pPr>
        <w:pStyle w:val="ListBullet"/>
      </w:pPr>
      <w:r>
        <w:t>Profile management</w:t>
      </w:r>
    </w:p>
    <w:p>
      <w:pPr>
        <w:pStyle w:val="ListBullet"/>
      </w:pPr>
      <w:r>
        <w:t>Change password</w:t>
      </w:r>
    </w:p>
    <w:p>
      <w:pPr>
        <w:pStyle w:val="ListBullet"/>
      </w:pPr>
      <w:r>
        <w:t>Protected routes</w:t>
      </w:r>
    </w:p>
    <w:p>
      <w:pPr>
        <w:pStyle w:val="ListBullet"/>
      </w:pPr>
      <w:r>
        <w:t>Validation and notifications</w:t>
      </w:r>
    </w:p>
    <w:p>
      <w:pPr>
        <w:pStyle w:val="ListBullet"/>
      </w:pPr>
      <w:r>
        <w:t>Requirements file</w:t>
      </w:r>
    </w:p>
    <w:p>
      <w:pPr>
        <w:pStyle w:val="ListBullet"/>
      </w:pPr>
      <w:r>
        <w:t>Installation instructions</w:t>
      </w:r>
    </w:p>
    <w:p>
      <w:pPr>
        <w:pStyle w:val="ListBullet"/>
      </w:pPr>
      <w:r>
        <w:t>Testing for all five roles</w:t>
      </w:r>
    </w:p>
    <w:p>
      <w:pPr>
        <w:pStyle w:val="Heading2"/>
      </w:pPr>
      <w:r>
        <w:t>11. Future Phases</w:t>
      </w:r>
    </w:p>
    <w:p>
      <w:pPr>
        <w:pStyle w:val="ListBullet"/>
      </w:pPr>
      <w:r>
        <w:t>Phase 2 – Product and Inventory Management</w:t>
      </w:r>
    </w:p>
    <w:p>
      <w:pPr>
        <w:pStyle w:val="ListBullet"/>
      </w:pPr>
      <w:r>
        <w:t>Phase 3 – POS and Sales Transactions</w:t>
      </w:r>
    </w:p>
    <w:p>
      <w:pPr>
        <w:pStyle w:val="ListBullet"/>
      </w:pPr>
      <w:r>
        <w:t>Phase 4 – Accounting Management</w:t>
      </w:r>
    </w:p>
    <w:p>
      <w:pPr>
        <w:pStyle w:val="ListBullet"/>
      </w:pPr>
      <w:r>
        <w:t>Phase 5 – Reports and Analytics</w:t>
      </w:r>
    </w:p>
    <w:p>
      <w:pPr>
        <w:pStyle w:val="ListBullet"/>
      </w:pPr>
      <w:r>
        <w:t>Phase 6 – Advanced Features, Activity Logs, Audit Trails, Backup, and Settings</w:t>
      </w:r>
    </w:p>
    <w:p>
      <w:r>
        <w:br w:type="page"/>
      </w:r>
    </w:p>
    <w:p>
      <w:pPr>
        <w:pStyle w:val="Heading1"/>
      </w:pPr>
      <w:r>
        <w:t>PART II – MASTER CLAUDE CODE DEVELOPMENT PROMPT</w:t>
      </w:r>
    </w:p>
    <w:p>
      <w:r>
        <w:t>Copy the following instructions into Claude Code. The instructions are written so Claude Code starts from scratch and uses the templates supplied by the project owner.</w:t>
      </w:r>
    </w:p>
    <w:p>
      <w:pPr>
        <w:pStyle w:val="Heading2"/>
      </w:pPr>
      <w:r>
        <w:t>MASTER PROMPT</w:t>
      </w:r>
    </w:p>
    <w:p>
      <w:pPr>
        <w:pStyle w:val="Heading3"/>
      </w:pPr>
      <w:r>
        <w:t>Project Mission</w:t>
      </w:r>
    </w:p>
    <w:p>
      <w:pPr>
        <w:pStyle w:val="ListBullet"/>
      </w:pPr>
      <w:r>
        <w:t>Build a professional, scalable, and secure Point of Sale (POS) System from scratch using Python Django and MySQL.</w:t>
      </w:r>
    </w:p>
    <w:p>
      <w:pPr>
        <w:pStyle w:val="ListBullet"/>
      </w:pPr>
      <w:r>
        <w:t>Implement ONLY Phase 1 completely. Do not begin future POS, inventory, accounting, or reporting modules until Phase 1 is working and tested.</w:t>
      </w:r>
    </w:p>
    <w:p>
      <w:pPr>
        <w:pStyle w:val="ListBullet"/>
      </w:pPr>
      <w:r>
        <w:t>The project owner will provide frontend templates. These templates are the official UI design reference and must be used for the system.</w:t>
      </w:r>
    </w:p>
    <w:p>
      <w:pPr>
        <w:pStyle w:val="Heading3"/>
      </w:pPr>
      <w:r>
        <w:t>Required Technology</w:t>
      </w:r>
    </w:p>
    <w:p>
      <w:pPr>
        <w:pStyle w:val="ListBullet"/>
      </w:pPr>
      <w:r>
        <w:t>Backend: Python Django</w:t>
      </w:r>
    </w:p>
    <w:p>
      <w:pPr>
        <w:pStyle w:val="ListBullet"/>
      </w:pPr>
      <w:r>
        <w:t>Database: MySQL</w:t>
      </w:r>
    </w:p>
    <w:p>
      <w:pPr>
        <w:pStyle w:val="ListBullet"/>
      </w:pPr>
      <w:r>
        <w:t>Frontend: Django Templates, HTML5, CSS3, JavaScript</w:t>
      </w:r>
    </w:p>
    <w:p>
      <w:pPr>
        <w:pStyle w:val="ListBullet"/>
      </w:pPr>
      <w:r>
        <w:t>Bootstrap: Use the version included in the user-provided template</w:t>
      </w:r>
    </w:p>
    <w:p>
      <w:pPr>
        <w:pStyle w:val="ListBullet"/>
      </w:pPr>
      <w:r>
        <w:t>Authentication: Django Authentication System</w:t>
      </w:r>
    </w:p>
    <w:p>
      <w:pPr>
        <w:pStyle w:val="ListBullet"/>
      </w:pPr>
      <w:r>
        <w:t>Authorization: Django Groups and Permissions or an equally clean, scalable RBAC implementation</w:t>
      </w:r>
    </w:p>
    <w:p>
      <w:pPr>
        <w:pStyle w:val="ListBullet"/>
      </w:pPr>
      <w:r>
        <w:t>Environment variables: python-dotenv or equivalent secure Django configuration</w:t>
      </w:r>
    </w:p>
    <w:p>
      <w:pPr>
        <w:pStyle w:val="ListBullet"/>
      </w:pPr>
      <w:r>
        <w:t>Image handling: Pillow when profile image upload is implemented</w:t>
      </w:r>
    </w:p>
    <w:p>
      <w:pPr>
        <w:pStyle w:val="Heading3"/>
      </w:pPr>
      <w:r>
        <w:t>Critical Template Rule</w:t>
      </w:r>
    </w:p>
    <w:p>
      <w:pPr>
        <w:pStyle w:val="ListBullet"/>
      </w:pPr>
      <w:r>
        <w:t>Do not replace the user-provided templates with NiceAdmin, another admin template, or a newly designed interface.</w:t>
      </w:r>
    </w:p>
    <w:p>
      <w:pPr>
        <w:pStyle w:val="ListBullet"/>
      </w:pPr>
      <w:r>
        <w:t>First inspect every supplied template and identify pages, common layouts, headers, sidebars, footers, forms, tables, assets, JavaScript dependencies, icons, fonts, Bootstrap version, and responsive behavior.</w:t>
      </w:r>
    </w:p>
    <w:p>
      <w:pPr>
        <w:pStyle w:val="ListBullet"/>
      </w:pPr>
      <w:r>
        <w:t>Convert the static template into reusable Django templates.</w:t>
      </w:r>
    </w:p>
    <w:p>
      <w:pPr>
        <w:pStyle w:val="ListBullet"/>
      </w:pPr>
      <w:r>
        <w:t>Preserve the supplied visual design as much as possible.</w:t>
      </w:r>
    </w:p>
    <w:p>
      <w:pPr>
        <w:pStyle w:val="ListBullet"/>
      </w:pPr>
      <w:r>
        <w:t>Use Django template inheritance, named URLs, static files, and dynamic data integration.</w:t>
      </w:r>
    </w:p>
    <w:p>
      <w:pPr>
        <w:pStyle w:val="ListBullet"/>
      </w:pPr>
      <w:r>
        <w:t>Adapt backend functionality to the provided UI while maintaining clean Django architecture and security.</w:t>
      </w:r>
    </w:p>
    <w:p>
      <w:pPr>
        <w:pStyle w:val="Heading3"/>
      </w:pPr>
      <w:r>
        <w:t>Phase 1 Features</w:t>
      </w:r>
    </w:p>
    <w:p>
      <w:pPr>
        <w:pStyle w:val="ListBullet"/>
      </w:pPr>
      <w:r>
        <w:t>Create the Django project from scratch.</w:t>
      </w:r>
    </w:p>
    <w:p>
      <w:pPr>
        <w:pStyle w:val="ListBullet"/>
      </w:pPr>
      <w:r>
        <w:t>Configure MySQL using environment variables.</w:t>
      </w:r>
    </w:p>
    <w:p>
      <w:pPr>
        <w:pStyle w:val="ListBullet"/>
      </w:pPr>
      <w:r>
        <w:t>Create apps for accounts and dashboard, with additional apps only when justified.</w:t>
      </w:r>
    </w:p>
    <w:p>
      <w:pPr>
        <w:pStyle w:val="ListBullet"/>
      </w:pPr>
      <w:r>
        <w:t>Create a Custom User Model using AbstractUser before the initial migration.</w:t>
      </w:r>
    </w:p>
    <w:p>
      <w:pPr>
        <w:pStyle w:val="ListBullet"/>
      </w:pPr>
      <w:r>
        <w:t>Configure AUTH_USER_MODEL before running migrations.</w:t>
      </w:r>
    </w:p>
    <w:p>
      <w:pPr>
        <w:pStyle w:val="ListBullet"/>
      </w:pPr>
      <w:r>
        <w:t>Implement secure login, logout, and controlled registration/user creation.</w:t>
      </w:r>
    </w:p>
    <w:p>
      <w:pPr>
        <w:pStyle w:val="ListBullet"/>
      </w:pPr>
      <w:r>
        <w:t>Implement the five operational roles: Administrator, Owner, Inventory In-Charge, Cashier, and Accounting In-Charge.</w:t>
      </w:r>
    </w:p>
    <w:p>
      <w:pPr>
        <w:pStyle w:val="ListBullet"/>
      </w:pPr>
      <w:r>
        <w:t>Implement backend-enforced Role-Based Access Control.</w:t>
      </w:r>
    </w:p>
    <w:p>
      <w:pPr>
        <w:pStyle w:val="ListBullet"/>
      </w:pPr>
      <w:r>
        <w:t>Redirect users to the correct dashboard after login.</w:t>
      </w:r>
    </w:p>
    <w:p>
      <w:pPr>
        <w:pStyle w:val="ListBullet"/>
      </w:pPr>
      <w:r>
        <w:t>Create Administrator-only User Management.</w:t>
      </w:r>
    </w:p>
    <w:p>
      <w:pPr>
        <w:pStyle w:val="ListBullet"/>
      </w:pPr>
      <w:r>
        <w:t>Create profile management and change password.</w:t>
      </w:r>
    </w:p>
    <w:p>
      <w:pPr>
        <w:pStyle w:val="ListBullet"/>
      </w:pPr>
      <w:r>
        <w:t>Implement protected routes and unauthorized access handling.</w:t>
      </w:r>
    </w:p>
    <w:p>
      <w:pPr>
        <w:pStyle w:val="ListBullet"/>
      </w:pPr>
      <w:r>
        <w:t>Use Django messages for success and error feedback.</w:t>
      </w:r>
    </w:p>
    <w:p>
      <w:pPr>
        <w:pStyle w:val="Heading3"/>
      </w:pPr>
      <w:r>
        <w:t>Role Rules</w:t>
      </w:r>
    </w:p>
    <w:p>
      <w:pPr>
        <w:pStyle w:val="ListBullet"/>
      </w:pPr>
      <w:r>
        <w:t>Administrator: manage users, roles, account status, dashboards, and authorized future modules.</w:t>
      </w:r>
    </w:p>
    <w:p>
      <w:pPr>
        <w:pStyle w:val="ListBullet"/>
      </w:pPr>
      <w:r>
        <w:t>Owner: management and viewing access to business information; do not automatically grant unrestricted system settings.</w:t>
      </w:r>
    </w:p>
    <w:p>
      <w:pPr>
        <w:pStyle w:val="ListBullet"/>
      </w:pPr>
      <w:r>
        <w:t>Inventory In-Charge: inventory-related access only, with no unrestricted user or accounting access.</w:t>
      </w:r>
    </w:p>
    <w:p>
      <w:pPr>
        <w:pStyle w:val="ListBullet"/>
      </w:pPr>
      <w:r>
        <w:t>Cashier: cashier/POS-related access only; no user management or restricted administration access.</w:t>
      </w:r>
    </w:p>
    <w:p>
      <w:pPr>
        <w:pStyle w:val="ListBullet"/>
      </w:pPr>
      <w:r>
        <w:t>Accounting In-Charge: accounting-related access only; no unrestricted user management access.</w:t>
      </w:r>
    </w:p>
    <w:p>
      <w:pPr>
        <w:pStyle w:val="ListBullet"/>
      </w:pPr>
      <w:r>
        <w:t>Never rely only on hidden sidebar links. Every restricted backend route must validate permissions.</w:t>
      </w:r>
    </w:p>
    <w:p>
      <w:pPr>
        <w:pStyle w:val="Heading3"/>
      </w:pPr>
      <w:r>
        <w:t>Authentication Rules</w:t>
      </w:r>
    </w:p>
    <w:p>
      <w:pPr>
        <w:pStyle w:val="ListBullet"/>
      </w:pPr>
      <w:r>
        <w:t>Use Django's secure session authentication.</w:t>
      </w:r>
    </w:p>
    <w:p>
      <w:pPr>
        <w:pStyle w:val="ListBullet"/>
      </w:pPr>
      <w:r>
        <w:t>Allow login using the configured credentials and display professional validation messages.</w:t>
      </w:r>
    </w:p>
    <w:p>
      <w:pPr>
        <w:pStyle w:val="ListBullet"/>
      </w:pPr>
      <w:r>
        <w:t>Use Django password hashing and validators.</w:t>
      </w:r>
    </w:p>
    <w:p>
      <w:pPr>
        <w:pStyle w:val="ListBullet"/>
      </w:pPr>
      <w:r>
        <w:t>Do not store plain-text passwords.</w:t>
      </w:r>
    </w:p>
    <w:p>
      <w:pPr>
        <w:pStyle w:val="ListBullet"/>
      </w:pPr>
      <w:r>
        <w:t>The first superuser may be created using python manage.py createsuperuser.</w:t>
      </w:r>
    </w:p>
    <w:p>
      <w:pPr>
        <w:pStyle w:val="ListBullet"/>
      </w:pPr>
      <w:r>
        <w:t>Public registration must not allow arbitrary users to create Administrator or Owner accounts.</w:t>
      </w:r>
    </w:p>
    <w:p>
      <w:pPr>
        <w:pStyle w:val="ListBullet"/>
      </w:pPr>
      <w:r>
        <w:t>Design the registration workflow so authorized administrators can create operational accounts.</w:t>
      </w:r>
    </w:p>
    <w:p>
      <w:pPr>
        <w:pStyle w:val="Heading3"/>
      </w:pPr>
      <w:r>
        <w:t>Dashboard and Navigation</w:t>
      </w:r>
    </w:p>
    <w:p>
      <w:pPr>
        <w:pStyle w:val="ListBullet"/>
      </w:pPr>
      <w:r>
        <w:t>Use the project owner's provided dashboard layout.</w:t>
      </w:r>
    </w:p>
    <w:p>
      <w:pPr>
        <w:pStyle w:val="ListBullet"/>
      </w:pPr>
      <w:r>
        <w:t>Create reusable base layout components such as base.html, header, sidebar, and footer when appropriate for the supplied template.</w:t>
      </w:r>
    </w:p>
    <w:p>
      <w:pPr>
        <w:pStyle w:val="ListBullet"/>
      </w:pPr>
      <w:r>
        <w:t>Display navigation according to the logged-in user's role.</w:t>
      </w:r>
    </w:p>
    <w:p>
      <w:pPr>
        <w:pStyle w:val="ListBullet"/>
      </w:pPr>
      <w:r>
        <w:t>Create role-aware dashboards for Administrator, Owner, Inventory In-Charge, Cashier, and Accounting In-Charge.</w:t>
      </w:r>
    </w:p>
    <w:p>
      <w:pPr>
        <w:pStyle w:val="ListBullet"/>
      </w:pPr>
      <w:r>
        <w:t>Phase 1 dashboard cards may use basic real user statistics or safe placeholders, but do not invent POS transaction functionality.</w:t>
      </w:r>
    </w:p>
    <w:p>
      <w:pPr>
        <w:pStyle w:val="Heading3"/>
      </w:pPr>
      <w:r>
        <w:t>Administrator User Management</w:t>
      </w:r>
    </w:p>
    <w:p>
      <w:pPr>
        <w:pStyle w:val="ListBullet"/>
      </w:pPr>
      <w:r>
        <w:t>Create user list, search, create, edit, view, activate, deactivate, and role assignment features.</w:t>
      </w:r>
    </w:p>
    <w:p>
      <w:pPr>
        <w:pStyle w:val="ListBullet"/>
      </w:pPr>
      <w:r>
        <w:t>Restrict all user management routes to authorized administrators.</w:t>
      </w:r>
    </w:p>
    <w:p>
      <w:pPr>
        <w:pStyle w:val="ListBullet"/>
      </w:pPr>
      <w:r>
        <w:t>Validate unique username and email.</w:t>
      </w:r>
    </w:p>
    <w:p>
      <w:pPr>
        <w:pStyle w:val="ListBullet"/>
      </w:pPr>
      <w:r>
        <w:t>Prevent dangerous account operations where appropriate, including accidental loss of the last required administrator access.</w:t>
      </w:r>
    </w:p>
    <w:p>
      <w:pPr>
        <w:pStyle w:val="Heading3"/>
      </w:pPr>
      <w:r>
        <w:t>Recommended URLs</w:t>
      </w:r>
    </w:p>
    <w:p>
      <w:pPr>
        <w:pStyle w:val="ListBullet"/>
      </w:pPr>
      <w:r>
        <w:t>/login/</w:t>
      </w:r>
    </w:p>
    <w:p>
      <w:pPr>
        <w:pStyle w:val="ListBullet"/>
      </w:pPr>
      <w:r>
        <w:t>/logout/</w:t>
      </w:r>
    </w:p>
    <w:p>
      <w:pPr>
        <w:pStyle w:val="ListBullet"/>
      </w:pPr>
      <w:r>
        <w:t>/register/ or controlled administrator user creation</w:t>
      </w:r>
    </w:p>
    <w:p>
      <w:pPr>
        <w:pStyle w:val="ListBullet"/>
      </w:pPr>
      <w:r>
        <w:t>/dashboard/</w:t>
      </w:r>
    </w:p>
    <w:p>
      <w:pPr>
        <w:pStyle w:val="ListBullet"/>
      </w:pPr>
      <w:r>
        <w:t>/profile/</w:t>
      </w:r>
    </w:p>
    <w:p>
      <w:pPr>
        <w:pStyle w:val="ListBullet"/>
      </w:pPr>
      <w:r>
        <w:t>/change-password/</w:t>
      </w:r>
    </w:p>
    <w:p>
      <w:pPr>
        <w:pStyle w:val="ListBullet"/>
      </w:pPr>
      <w:r>
        <w:t>/users/</w:t>
      </w:r>
    </w:p>
    <w:p>
      <w:pPr>
        <w:pStyle w:val="ListBullet"/>
      </w:pPr>
      <w:r>
        <w:t>/users/create/</w:t>
      </w:r>
    </w:p>
    <w:p>
      <w:pPr>
        <w:pStyle w:val="ListBullet"/>
      </w:pPr>
      <w:r>
        <w:t>/users/&lt;id&gt;/edit/</w:t>
      </w:r>
    </w:p>
    <w:p>
      <w:pPr>
        <w:pStyle w:val="ListBullet"/>
      </w:pPr>
      <w:r>
        <w:t>/users/&lt;id&gt;/toggle-status/</w:t>
      </w:r>
    </w:p>
    <w:p>
      <w:pPr>
        <w:pStyle w:val="ListBullet"/>
      </w:pPr>
      <w:r>
        <w:t>Use app namespaces and named URLs. Do not hardcode URL strings in templates when named URLs are available.</w:t>
      </w:r>
    </w:p>
    <w:p>
      <w:pPr>
        <w:pStyle w:val="Heading3"/>
      </w:pPr>
      <w:r>
        <w:t>Code Quality</w:t>
      </w:r>
    </w:p>
    <w:p>
      <w:pPr>
        <w:pStyle w:val="ListBullet"/>
      </w:pPr>
      <w:r>
        <w:t>Generate working code, not pseudocode.</w:t>
      </w:r>
    </w:p>
    <w:p>
      <w:pPr>
        <w:pStyle w:val="ListBullet"/>
      </w:pPr>
      <w:r>
        <w:t>Do not leave placeholders such as 'add your code here'.</w:t>
      </w:r>
    </w:p>
    <w:p>
      <w:pPr>
        <w:pStyle w:val="ListBullet"/>
      </w:pPr>
      <w:r>
        <w:t>Keep models, forms, views, URLs, templates, permissions, and business logic modular.</w:t>
      </w:r>
    </w:p>
    <w:p>
      <w:pPr>
        <w:pStyle w:val="ListBullet"/>
      </w:pPr>
      <w:r>
        <w:t>Follow PEP 8 and Django conventions.</w:t>
      </w:r>
    </w:p>
    <w:p>
      <w:pPr>
        <w:pStyle w:val="ListBullet"/>
      </w:pPr>
      <w:r>
        <w:t>Use reusable permission decorators, mixins, or helpers rather than scattering role checks everywhere.</w:t>
      </w:r>
    </w:p>
    <w:p>
      <w:pPr>
        <w:pStyle w:val="ListBullet"/>
      </w:pPr>
      <w:r>
        <w:t>Do not place the entire application in a single file.</w:t>
      </w:r>
    </w:p>
    <w:p>
      <w:pPr>
        <w:pStyle w:val="ListBullet"/>
      </w:pPr>
      <w:r>
        <w:t>Add comments only when they improve maintainability.</w:t>
      </w:r>
    </w:p>
    <w:p>
      <w:pPr>
        <w:pStyle w:val="Heading3"/>
      </w:pPr>
      <w:r>
        <w:t>Testing Requirements</w:t>
      </w:r>
    </w:p>
    <w:p>
      <w:pPr>
        <w:pStyle w:val="ListBullet"/>
      </w:pPr>
      <w:r>
        <w:t>Test login, logout, session protection, invalid login, incorrect password, duplicate username, duplicate email, password validation, and unauthorized URL access.</w:t>
      </w:r>
    </w:p>
    <w:p>
      <w:pPr>
        <w:pStyle w:val="ListBullet"/>
      </w:pPr>
      <w:r>
        <w:t>Test every role: Administrator, Owner, Inventory In-Charge, Cashier, and Accounting In-Charge.</w:t>
      </w:r>
    </w:p>
    <w:p>
      <w:pPr>
        <w:pStyle w:val="ListBullet"/>
      </w:pPr>
      <w:r>
        <w:t>Verify that users cannot access restricted pages by manually typing URLs.</w:t>
      </w:r>
    </w:p>
    <w:p>
      <w:pPr>
        <w:pStyle w:val="ListBullet"/>
      </w:pPr>
      <w:r>
        <w:t>Verify static assets from the provided template load correctly.</w:t>
      </w:r>
    </w:p>
    <w:p>
      <w:pPr>
        <w:pStyle w:val="ListBullet"/>
      </w:pPr>
      <w:r>
        <w:t>Verify MySQL migrations and database operations work correctly.</w:t>
      </w:r>
    </w:p>
    <w:p>
      <w:pPr>
        <w:pStyle w:val="Heading3"/>
      </w:pPr>
      <w:r>
        <w:t>Required Development Workflow</w:t>
      </w:r>
    </w:p>
    <w:p>
      <w:pPr>
        <w:pStyle w:val="ListBullet"/>
      </w:pPr>
      <w:r>
        <w:t>1. Inspect the user-provided templates before UI integration.</w:t>
      </w:r>
    </w:p>
    <w:p>
      <w:pPr>
        <w:pStyle w:val="ListBullet"/>
      </w:pPr>
      <w:r>
        <w:t>2. Create the Django project and applications.</w:t>
      </w:r>
    </w:p>
    <w:p>
      <w:pPr>
        <w:pStyle w:val="ListBullet"/>
      </w:pPr>
      <w:r>
        <w:t>3. Configure environment variables and MySQL.</w:t>
      </w:r>
    </w:p>
    <w:p>
      <w:pPr>
        <w:pStyle w:val="ListBullet"/>
      </w:pPr>
      <w:r>
        <w:t>4. Create the Custom User Model and configure AUTH_USER_MODEL.</w:t>
      </w:r>
    </w:p>
    <w:p>
      <w:pPr>
        <w:pStyle w:val="ListBullet"/>
      </w:pPr>
      <w:r>
        <w:t>5. Run migrations only after the custom user configuration is correct.</w:t>
      </w:r>
    </w:p>
    <w:p>
      <w:pPr>
        <w:pStyle w:val="ListBullet"/>
      </w:pPr>
      <w:r>
        <w:t>6. Integrate the provided templates and static assets.</w:t>
      </w:r>
    </w:p>
    <w:p>
      <w:pPr>
        <w:pStyle w:val="ListBullet"/>
      </w:pPr>
      <w:r>
        <w:t>7. Create reusable base templates.</w:t>
      </w:r>
    </w:p>
    <w:p>
      <w:pPr>
        <w:pStyle w:val="ListBullet"/>
      </w:pPr>
      <w:r>
        <w:t>8. Implement authentication.</w:t>
      </w:r>
    </w:p>
    <w:p>
      <w:pPr>
        <w:pStyle w:val="ListBullet"/>
      </w:pPr>
      <w:r>
        <w:t>9. Implement roles and permissions.</w:t>
      </w:r>
    </w:p>
    <w:p>
      <w:pPr>
        <w:pStyle w:val="ListBullet"/>
      </w:pPr>
      <w:r>
        <w:t>10. Implement role-based dashboard redirection and navigation.</w:t>
      </w:r>
    </w:p>
    <w:p>
      <w:pPr>
        <w:pStyle w:val="ListBullet"/>
      </w:pPr>
      <w:r>
        <w:t>11. Implement Administrator User Management.</w:t>
      </w:r>
    </w:p>
    <w:p>
      <w:pPr>
        <w:pStyle w:val="ListBullet"/>
      </w:pPr>
      <w:r>
        <w:t>12. Implement profile and password management.</w:t>
      </w:r>
    </w:p>
    <w:p>
      <w:pPr>
        <w:pStyle w:val="ListBullet"/>
      </w:pPr>
      <w:r>
        <w:t>13. Test all five roles and security restrictions.</w:t>
      </w:r>
    </w:p>
    <w:p>
      <w:pPr>
        <w:pStyle w:val="ListBullet"/>
      </w:pPr>
      <w:r>
        <w:t>14. Fix errors before declaring Phase 1 complete.</w:t>
      </w:r>
    </w:p>
    <w:p>
      <w:pPr>
        <w:pStyle w:val="Heading3"/>
      </w:pPr>
      <w:r>
        <w:t>Final Instruction</w:t>
      </w:r>
    </w:p>
    <w:p>
      <w:pPr>
        <w:pStyle w:val="ListBullet"/>
      </w:pPr>
      <w:r>
        <w:t>Proceed step by step and provide the complete code for every created or modified file.</w:t>
      </w:r>
    </w:p>
    <w:p>
      <w:pPr>
        <w:pStyle w:val="ListBullet"/>
      </w:pPr>
      <w:r>
        <w:t>Do not skip configuration files.</w:t>
      </w:r>
    </w:p>
    <w:p>
      <w:pPr>
        <w:pStyle w:val="ListBullet"/>
      </w:pPr>
      <w:r>
        <w:t>Before continuing to Phase 2, confirm that the project runs without errors, MySQL is connected, migrations work, all five roles work, protected routes are enforced, and the provided templates are properly integrated.</w:t>
      </w:r>
    </w:p>
    <w:p>
      <w:pPr>
        <w:pStyle w:val="ListBullet"/>
      </w:pPr>
      <w:r>
        <w:t>Do not implement Phase 2 features during this task.</w:t>
      </w:r>
    </w:p>
    <w:p>
      <w:pPr>
        <w:pStyle w:val="Heading2"/>
      </w:pPr>
      <w:r>
        <w:t>Phase 1 Completion Checklist</w:t>
      </w:r>
    </w:p>
    <w:p>
      <w:r>
        <w:t>☐ Working Django project created from scratch</w:t>
      </w:r>
    </w:p>
    <w:p>
      <w:r>
        <w:t>☐ MySQL connection</w:t>
      </w:r>
    </w:p>
    <w:p>
      <w:r>
        <w:t>☐ Custom User Model</w:t>
      </w:r>
    </w:p>
    <w:p>
      <w:r>
        <w:t>☐ Five operational roles</w:t>
      </w:r>
    </w:p>
    <w:p>
      <w:r>
        <w:t>☐ Login and logout</w:t>
      </w:r>
    </w:p>
    <w:p>
      <w:r>
        <w:t>☐ Controlled user creation/registration</w:t>
      </w:r>
    </w:p>
    <w:p>
      <w:r>
        <w:t>☐ Role-based access control</w:t>
      </w:r>
    </w:p>
    <w:p>
      <w:r>
        <w:t>☐ Role-based dashboard</w:t>
      </w:r>
    </w:p>
    <w:p>
      <w:r>
        <w:t>☐ Integration of provided templates</w:t>
      </w:r>
    </w:p>
    <w:p>
      <w:r>
        <w:t>☐ Administrator user management</w:t>
      </w:r>
    </w:p>
    <w:p>
      <w:r>
        <w:t>☐ Profile management</w:t>
      </w:r>
    </w:p>
    <w:p>
      <w:r>
        <w:t>☐ Change password</w:t>
      </w:r>
    </w:p>
    <w:p>
      <w:r>
        <w:t>☐ Protected routes</w:t>
      </w:r>
    </w:p>
    <w:p>
      <w:r>
        <w:t>☐ Validation and notifications</w:t>
      </w:r>
    </w:p>
    <w:p>
      <w:r>
        <w:t>☐ Requirements file</w:t>
      </w:r>
    </w:p>
    <w:p>
      <w:r>
        <w:t>☐ Installation instructions</w:t>
      </w:r>
    </w:p>
    <w:p>
      <w:r>
        <w:t>☐ Testing for all five roles</w:t>
      </w:r>
    </w:p>
    <w:p>
      <w:pPr>
        <w:pStyle w:val="Heading2"/>
      </w:pPr>
      <w:r>
        <w:t>Conclusion</w:t>
      </w:r>
    </w:p>
    <w:p>
      <w:r>
        <w:t>This documentation and master development prompt define the complete Phase 1 foundation of the Django POS System. The system will be developed from scratch, use MySQL, support five operational roles, enforce backend permissions, and integrate the frontend templates provided by the project owner. Future modules will be added only after Phase 1 has been completed and tested successfully.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